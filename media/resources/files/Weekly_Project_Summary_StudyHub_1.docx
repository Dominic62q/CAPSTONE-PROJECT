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Weekly Project Summary – StudyHub API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What I Built This Week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Created all main API models: Subjects, Study Groups, User Profiles, and Resources.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Built CRUD API endpoints and added features like joining/leaving groups and matching users by shared subjects.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Set up Token Authentication and successfully tested protected endpoints.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Challenges Faced &amp; How I Solved Them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Authentication Issues: Solved by enabling token authentication and correcting permission setups.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Model &amp; Relationship Errors: Fixed by adding validation and custom permission logic.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Indentation/Import Errors: Resolved by cleaning model indentation and verifying INSTALLED_APPS.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Next Steps for Next Week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Start building the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using Django templates.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Add HTMX for dynamic page updates.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Improve UI with TailwindCSS.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Optimize API performance and prepare final documentation.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ibqNz3RqdFTIZtRMPgMbunFqA==">CgMxLjA4AHIhMWw3b3FwNEhoMUNkWWp3QjhZSGVSbV9wZ0pGb1psd2lV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